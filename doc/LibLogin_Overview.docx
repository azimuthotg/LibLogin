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684" w:rsidRDefault="00516EAB">
      <w:pPr>
        <w:jc w:val="center"/>
      </w:pPr>
      <w:r>
        <w:rPr>
          <w:b/>
          <w:color w:val="1A56DB"/>
          <w:sz w:val="52"/>
        </w:rPr>
        <w:t>LibLogin</w:t>
      </w:r>
    </w:p>
    <w:p w:rsidR="00111684" w:rsidRDefault="00516EAB">
      <w:pPr>
        <w:jc w:val="center"/>
      </w:pPr>
      <w:r>
        <w:rPr>
          <w:rFonts w:cs="TH Sarabun New"/>
          <w:color w:val="4B5563"/>
          <w:sz w:val="32"/>
          <w:szCs w:val="32"/>
          <w:cs/>
          <w:lang w:bidi="th-TH"/>
        </w:rPr>
        <w:t xml:space="preserve">ระบบจัดการหน้า </w:t>
      </w:r>
      <w:r>
        <w:rPr>
          <w:color w:val="4B5563"/>
          <w:sz w:val="32"/>
        </w:rPr>
        <w:t xml:space="preserve">Login WiFi Hotspot </w:t>
      </w:r>
      <w:r>
        <w:rPr>
          <w:rFonts w:cs="TH Sarabun New"/>
          <w:color w:val="4B5563"/>
          <w:sz w:val="32"/>
          <w:szCs w:val="32"/>
          <w:cs/>
          <w:lang w:bidi="th-TH"/>
        </w:rPr>
        <w:t>สำหรับห้องสมุด</w:t>
      </w:r>
    </w:p>
    <w:p w:rsidR="00111684" w:rsidRDefault="00111684"/>
    <w:p w:rsidR="00111684" w:rsidRDefault="00516EAB">
      <w:pPr>
        <w:pStyle w:val="Heading1"/>
      </w:pPr>
      <w:r>
        <w:rPr>
          <w:color w:val="1A56DB"/>
        </w:rPr>
        <w:t>1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rFonts w:cs="Angsana New"/>
          <w:color w:val="1A56DB"/>
          <w:cs/>
          <w:lang w:bidi="th-TH"/>
        </w:rPr>
        <w:t>โปรเจ็กต์นี้คืออะไร</w:t>
      </w:r>
      <w:r>
        <w:rPr>
          <w:color w:val="1A56DB"/>
        </w:rPr>
        <w:t>?</w:t>
      </w:r>
    </w:p>
    <w:p w:rsidR="00111684" w:rsidRDefault="00516EAB">
      <w:r>
        <w:t xml:space="preserve">LibLogin </w:t>
      </w:r>
      <w:r>
        <w:rPr>
          <w:rFonts w:cs="TH Sarabun New"/>
          <w:szCs w:val="28"/>
          <w:cs/>
          <w:lang w:bidi="th-TH"/>
        </w:rPr>
        <w:t xml:space="preserve">คือ ระบบ </w:t>
      </w:r>
      <w:r>
        <w:t xml:space="preserve">Admin </w:t>
      </w:r>
      <w:r>
        <w:rPr>
          <w:rFonts w:cs="TH Sarabun New"/>
          <w:szCs w:val="28"/>
          <w:cs/>
          <w:lang w:bidi="th-TH"/>
        </w:rPr>
        <w:t xml:space="preserve">สำหรับจัดการหน้า </w:t>
      </w:r>
      <w:r>
        <w:t xml:space="preserve">Login WiFi Hotspot </w:t>
      </w:r>
      <w:r>
        <w:rPr>
          <w:rFonts w:cs="TH Sarabun New"/>
          <w:szCs w:val="28"/>
          <w:cs/>
          <w:lang w:bidi="th-TH"/>
        </w:rPr>
        <w:t xml:space="preserve">ของห้องสมุด มหาวิทยาลัยนครพนม </w:t>
      </w:r>
      <w:r>
        <w:rPr>
          <w:rFonts w:cs="TH Sarabun New"/>
          <w:szCs w:val="28"/>
          <w:cs/>
          <w:lang w:bidi="th-TH"/>
        </w:rPr>
        <w:t>(</w:t>
      </w:r>
      <w:r w:rsidRPr="00516EAB">
        <w:rPr>
          <w:rFonts w:cs="TH Sarabun New"/>
          <w:szCs w:val="28"/>
          <w:lang w:bidi="th-TH"/>
        </w:rPr>
        <w:t>https://lib.npu.ac.th/liblogin/</w:t>
      </w:r>
      <w:r>
        <w:rPr>
          <w:rFonts w:cs="TH Sarabun New"/>
          <w:szCs w:val="28"/>
          <w:cs/>
          <w:lang w:bidi="th-TH"/>
        </w:rPr>
        <w:t xml:space="preserve">) </w:t>
      </w:r>
      <w:r>
        <w:rPr>
          <w:rFonts w:cs="TH Sarabun New"/>
          <w:szCs w:val="28"/>
          <w:cs/>
          <w:lang w:bidi="th-TH"/>
        </w:rPr>
        <w:t xml:space="preserve">โดยใช้ </w:t>
      </w:r>
      <w:r>
        <w:t xml:space="preserve">MikroTik Router </w:t>
      </w:r>
      <w:r>
        <w:rPr>
          <w:rFonts w:cs="TH Sarabun New"/>
          <w:szCs w:val="28"/>
          <w:cs/>
          <w:lang w:bidi="th-TH"/>
        </w:rPr>
        <w:t xml:space="preserve">เป็น </w:t>
      </w:r>
      <w:r>
        <w:t xml:space="preserve">Hotspot Gateway </w:t>
      </w:r>
      <w:r>
        <w:rPr>
          <w:rFonts w:cs="TH Sarabun New"/>
          <w:szCs w:val="28"/>
          <w:cs/>
          <w:lang w:bidi="th-TH"/>
        </w:rPr>
        <w:t xml:space="preserve">ซึ่ง </w:t>
      </w:r>
      <w:r>
        <w:t xml:space="preserve">Librarian </w:t>
      </w:r>
      <w:r>
        <w:rPr>
          <w:rFonts w:cs="TH Sarabun New"/>
          <w:szCs w:val="28"/>
          <w:cs/>
          <w:lang w:bidi="th-TH"/>
        </w:rPr>
        <w:t xml:space="preserve">สามารถจัดการเนื้อหาหน้า </w:t>
      </w:r>
      <w:r>
        <w:t xml:space="preserve">Login </w:t>
      </w:r>
      <w:r>
        <w:rPr>
          <w:rFonts w:cs="TH Sarabun New"/>
          <w:szCs w:val="28"/>
          <w:cs/>
          <w:lang w:bidi="th-TH"/>
        </w:rPr>
        <w:t xml:space="preserve">ได้ผ่านหน้าเว็บ </w:t>
      </w:r>
      <w:r>
        <w:t xml:space="preserve">Admin </w:t>
      </w:r>
      <w:r>
        <w:rPr>
          <w:rFonts w:cs="TH Sarabun New"/>
          <w:szCs w:val="28"/>
          <w:cs/>
          <w:lang w:bidi="th-TH"/>
        </w:rPr>
        <w:t xml:space="preserve">โดยไม่ต้องแก้ไข ไฟล์บน </w:t>
      </w:r>
      <w:r>
        <w:t xml:space="preserve">Router </w:t>
      </w:r>
      <w:r>
        <w:rPr>
          <w:rFonts w:cs="TH Sarabun New"/>
          <w:szCs w:val="28"/>
          <w:cs/>
          <w:lang w:bidi="th-TH"/>
        </w:rPr>
        <w:t>โดยตรง</w:t>
      </w:r>
    </w:p>
    <w:p w:rsidR="00111684" w:rsidRDefault="00516EAB">
      <w:pPr>
        <w:pStyle w:val="Heading1"/>
      </w:pPr>
      <w:r>
        <w:rPr>
          <w:color w:val="1A56DB"/>
        </w:rPr>
        <w:t>2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rFonts w:cs="Angsana New"/>
          <w:color w:val="1A56DB"/>
          <w:cs/>
          <w:lang w:bidi="th-TH"/>
        </w:rPr>
        <w:t>ปัญหาที่แก้ไข</w:t>
      </w:r>
    </w:p>
    <w:p w:rsidR="00111684" w:rsidRDefault="00516EAB">
      <w:r>
        <w:rPr>
          <w:rFonts w:cs="TH Sarabun New"/>
          <w:szCs w:val="28"/>
          <w:cs/>
          <w:lang w:bidi="th-TH"/>
        </w:rPr>
        <w:t>ปัญหาเดิม</w:t>
      </w:r>
      <w:r>
        <w:rPr>
          <w:rFonts w:cs="TH Sarabun New"/>
          <w:szCs w:val="28"/>
          <w:cs/>
          <w:lang w:bidi="th-TH"/>
        </w:rPr>
        <w:t xml:space="preserve">: </w:t>
      </w:r>
      <w:r>
        <w:rPr>
          <w:rFonts w:cs="TH Sarabun New"/>
          <w:szCs w:val="28"/>
          <w:cs/>
          <w:lang w:bidi="th-TH"/>
        </w:rPr>
        <w:t xml:space="preserve">หน้า </w:t>
      </w:r>
      <w:r>
        <w:t xml:space="preserve">Login </w:t>
      </w:r>
      <w:r>
        <w:rPr>
          <w:rFonts w:cs="TH Sarabun New"/>
          <w:szCs w:val="28"/>
          <w:cs/>
          <w:lang w:bidi="th-TH"/>
        </w:rPr>
        <w:t xml:space="preserve">ของ </w:t>
      </w:r>
      <w:r>
        <w:t xml:space="preserve">MikroTik </w:t>
      </w:r>
      <w:r>
        <w:rPr>
          <w:rFonts w:cs="TH Sarabun New"/>
          <w:szCs w:val="28"/>
          <w:cs/>
          <w:lang w:bidi="th-TH"/>
        </w:rPr>
        <w:t xml:space="preserve">เป็น </w:t>
      </w:r>
      <w:r>
        <w:t xml:space="preserve">Static HTML </w:t>
      </w:r>
      <w:r>
        <w:rPr>
          <w:rFonts w:cs="TH Sarabun New"/>
          <w:szCs w:val="28"/>
          <w:cs/>
          <w:lang w:bidi="th-TH"/>
        </w:rPr>
        <w:t xml:space="preserve">— </w:t>
      </w:r>
      <w:r>
        <w:rPr>
          <w:rFonts w:cs="TH Sarabun New"/>
          <w:szCs w:val="28"/>
          <w:cs/>
          <w:lang w:bidi="th-TH"/>
        </w:rPr>
        <w:t>ถ้าต้องการเปลี่ยนรูปพื้นหลัง</w:t>
      </w:r>
      <w:r>
        <w:t xml:space="preserve">, </w:t>
      </w:r>
      <w:r>
        <w:rPr>
          <w:rFonts w:cs="TH Sarabun New"/>
          <w:szCs w:val="28"/>
          <w:cs/>
          <w:lang w:bidi="th-TH"/>
        </w:rPr>
        <w:t>ข้อความ</w:t>
      </w:r>
      <w:r>
        <w:t xml:space="preserve">, </w:t>
      </w:r>
      <w:r>
        <w:rPr>
          <w:rFonts w:cs="TH Sarabun New"/>
          <w:szCs w:val="28"/>
          <w:cs/>
          <w:lang w:bidi="th-TH"/>
        </w:rPr>
        <w:t xml:space="preserve">หรือโลโก้ จะต้องแก้ไขไฟล์ </w:t>
      </w:r>
      <w:r>
        <w:t xml:space="preserve">HTML </w:t>
      </w:r>
      <w:r>
        <w:rPr>
          <w:rFonts w:cs="TH Sarabun New"/>
          <w:szCs w:val="28"/>
          <w:cs/>
          <w:lang w:bidi="th-TH"/>
        </w:rPr>
        <w:t xml:space="preserve">บน </w:t>
      </w:r>
      <w:r>
        <w:t xml:space="preserve">Router </w:t>
      </w:r>
      <w:r>
        <w:rPr>
          <w:rFonts w:cs="TH Sarabun New"/>
          <w:szCs w:val="28"/>
          <w:cs/>
          <w:lang w:bidi="th-TH"/>
        </w:rPr>
        <w:t>โดยตรง ซึ่งยุ่งย</w:t>
      </w:r>
      <w:r>
        <w:rPr>
          <w:rFonts w:cs="TH Sarabun New"/>
          <w:szCs w:val="28"/>
          <w:cs/>
          <w:lang w:bidi="th-TH"/>
        </w:rPr>
        <w:t xml:space="preserve">าก ต้องอาศัยความรู้ด้านเทคนิค และถ้ามีหลาย </w:t>
      </w:r>
      <w:r>
        <w:t xml:space="preserve">Hotspot </w:t>
      </w:r>
      <w:r>
        <w:rPr>
          <w:rFonts w:cs="TH Sarabun New"/>
          <w:szCs w:val="28"/>
          <w:cs/>
          <w:lang w:bidi="th-TH"/>
        </w:rPr>
        <w:t>ก็ต้องแก้ทีละจุด</w:t>
      </w:r>
    </w:p>
    <w:p w:rsidR="00111684" w:rsidRDefault="00516EAB">
      <w:r>
        <w:rPr>
          <w:rFonts w:cs="TH Sarabun New"/>
          <w:szCs w:val="28"/>
          <w:cs/>
          <w:lang w:bidi="th-TH"/>
        </w:rPr>
        <w:t>วิธีแก้</w:t>
      </w:r>
      <w:r>
        <w:rPr>
          <w:rFonts w:cs="TH Sarabun New"/>
          <w:szCs w:val="28"/>
          <w:cs/>
          <w:lang w:bidi="th-TH"/>
        </w:rPr>
        <w:t xml:space="preserve">: </w:t>
      </w:r>
      <w:r>
        <w:rPr>
          <w:rFonts w:cs="TH Sarabun New"/>
          <w:szCs w:val="28"/>
          <w:cs/>
          <w:lang w:bidi="th-TH"/>
        </w:rPr>
        <w:t xml:space="preserve">สร้าง </w:t>
      </w:r>
      <w:r>
        <w:t xml:space="preserve">Admin Web App </w:t>
      </w:r>
      <w:r>
        <w:rPr>
          <w:rFonts w:cs="TH Sarabun New"/>
          <w:szCs w:val="28"/>
          <w:cs/>
          <w:lang w:bidi="th-TH"/>
        </w:rPr>
        <w:t xml:space="preserve">ที่ </w:t>
      </w:r>
      <w:r>
        <w:t xml:space="preserve">Librarian </w:t>
      </w:r>
      <w:r>
        <w:rPr>
          <w:rFonts w:cs="TH Sarabun New"/>
          <w:szCs w:val="28"/>
          <w:cs/>
          <w:lang w:bidi="th-TH"/>
        </w:rPr>
        <w:t>สามารถ</w:t>
      </w:r>
      <w:r>
        <w:rPr>
          <w:rFonts w:cs="TH Sarabun New"/>
          <w:szCs w:val="28"/>
          <w:cs/>
          <w:lang w:bidi="th-TH"/>
        </w:rPr>
        <w:t>:</w:t>
      </w:r>
    </w:p>
    <w:p w:rsidR="00111684" w:rsidRDefault="00516EAB">
      <w:pPr>
        <w:pStyle w:val="ListBullet"/>
      </w:pPr>
      <w:r>
        <w:rPr>
          <w:rFonts w:cs="TH Sarabun New"/>
          <w:szCs w:val="28"/>
          <w:cs/>
          <w:lang w:bidi="th-TH"/>
        </w:rPr>
        <w:t>อัพโหลดรูปพื้นหลัง</w:t>
      </w:r>
      <w:r>
        <w:t xml:space="preserve">, </w:t>
      </w:r>
      <w:r>
        <w:rPr>
          <w:rFonts w:cs="TH Sarabun New"/>
          <w:szCs w:val="28"/>
          <w:cs/>
          <w:lang w:bidi="th-TH"/>
        </w:rPr>
        <w:t>สไลด์เนื้อหา</w:t>
      </w:r>
      <w:r>
        <w:t xml:space="preserve">, </w:t>
      </w:r>
      <w:r>
        <w:rPr>
          <w:rFonts w:cs="TH Sarabun New"/>
          <w:szCs w:val="28"/>
          <w:cs/>
          <w:lang w:bidi="th-TH"/>
        </w:rPr>
        <w:t xml:space="preserve">การ์ด ผ่านหน้าเว็บ </w:t>
      </w:r>
      <w:r>
        <w:t>Admin</w:t>
      </w:r>
    </w:p>
    <w:p w:rsidR="00111684" w:rsidRDefault="00516EAB">
      <w:pPr>
        <w:pStyle w:val="ListBullet"/>
      </w:pPr>
      <w:r>
        <w:rPr>
          <w:rFonts w:cs="TH Sarabun New"/>
          <w:szCs w:val="28"/>
          <w:cs/>
          <w:lang w:bidi="th-TH"/>
        </w:rPr>
        <w:t xml:space="preserve">กำหนด </w:t>
      </w:r>
      <w:r>
        <w:t xml:space="preserve">Template Layout </w:t>
      </w:r>
      <w:r>
        <w:rPr>
          <w:rFonts w:cs="TH Sarabun New"/>
          <w:szCs w:val="28"/>
          <w:cs/>
          <w:lang w:bidi="th-TH"/>
        </w:rPr>
        <w:t xml:space="preserve">ของหน้า </w:t>
      </w:r>
      <w:r>
        <w:t xml:space="preserve">Login </w:t>
      </w:r>
      <w:r>
        <w:rPr>
          <w:rFonts w:cs="TH Sarabun New"/>
          <w:szCs w:val="28"/>
          <w:cs/>
          <w:lang w:bidi="th-TH"/>
        </w:rPr>
        <w:t>ได้</w:t>
      </w:r>
    </w:p>
    <w:p w:rsidR="00111684" w:rsidRDefault="00516EAB">
      <w:pPr>
        <w:pStyle w:val="ListBullet"/>
      </w:pPr>
      <w:r>
        <w:rPr>
          <w:rFonts w:cs="TH Sarabun New"/>
          <w:szCs w:val="28"/>
          <w:cs/>
          <w:lang w:bidi="th-TH"/>
        </w:rPr>
        <w:t xml:space="preserve">ระบบ </w:t>
      </w:r>
      <w:r>
        <w:t xml:space="preserve">Serve </w:t>
      </w:r>
      <w:r>
        <w:rPr>
          <w:rFonts w:cs="TH Sarabun New"/>
          <w:szCs w:val="28"/>
          <w:cs/>
          <w:lang w:bidi="th-TH"/>
        </w:rPr>
        <w:t xml:space="preserve">ข้อมูลผ่าน </w:t>
      </w:r>
      <w:r>
        <w:t xml:space="preserve">REST API </w:t>
      </w:r>
      <w:r>
        <w:rPr>
          <w:rFonts w:cs="TH Sarabun New"/>
          <w:szCs w:val="28"/>
          <w:cs/>
          <w:lang w:bidi="th-TH"/>
        </w:rPr>
        <w:t xml:space="preserve">แบบ </w:t>
      </w:r>
      <w:r>
        <w:t>Rea</w:t>
      </w:r>
      <w:r>
        <w:t>l</w:t>
      </w:r>
      <w:r>
        <w:rPr>
          <w:rFonts w:cs="TH Sarabun New"/>
          <w:szCs w:val="28"/>
          <w:cs/>
          <w:lang w:bidi="th-TH"/>
        </w:rPr>
        <w:t>-</w:t>
      </w:r>
      <w:r>
        <w:t>time</w:t>
      </w:r>
    </w:p>
    <w:p w:rsidR="00111684" w:rsidRDefault="00516EAB">
      <w:pPr>
        <w:pStyle w:val="ListBullet"/>
      </w:pPr>
      <w:r>
        <w:rPr>
          <w:rFonts w:cs="TH Sarabun New"/>
          <w:szCs w:val="28"/>
          <w:cs/>
          <w:lang w:bidi="th-TH"/>
        </w:rPr>
        <w:t xml:space="preserve">หน้า </w:t>
      </w:r>
      <w:r>
        <w:t>login</w:t>
      </w:r>
      <w:r>
        <w:rPr>
          <w:rFonts w:cs="TH Sarabun New"/>
          <w:szCs w:val="28"/>
          <w:cs/>
          <w:lang w:bidi="th-TH"/>
        </w:rPr>
        <w:t>.</w:t>
      </w:r>
      <w:r>
        <w:t xml:space="preserve">html </w:t>
      </w:r>
      <w:r>
        <w:rPr>
          <w:rFonts w:cs="TH Sarabun New"/>
          <w:szCs w:val="28"/>
          <w:cs/>
          <w:lang w:bidi="th-TH"/>
        </w:rPr>
        <w:t xml:space="preserve">บน </w:t>
      </w:r>
      <w:r>
        <w:t xml:space="preserve">MikroTik </w:t>
      </w:r>
      <w:r>
        <w:rPr>
          <w:rFonts w:cs="TH Sarabun New"/>
          <w:szCs w:val="28"/>
          <w:cs/>
          <w:lang w:bidi="th-TH"/>
        </w:rPr>
        <w:t>ดึงข้อมูลจา</w:t>
      </w:r>
      <w:bookmarkStart w:id="0" w:name="_GoBack"/>
      <w:bookmarkEnd w:id="0"/>
      <w:r>
        <w:rPr>
          <w:rFonts w:cs="TH Sarabun New"/>
          <w:szCs w:val="28"/>
          <w:cs/>
          <w:lang w:bidi="th-TH"/>
        </w:rPr>
        <w:t xml:space="preserve">ก </w:t>
      </w:r>
      <w:r>
        <w:t xml:space="preserve">API </w:t>
      </w:r>
      <w:r>
        <w:rPr>
          <w:rFonts w:cs="TH Sarabun New"/>
          <w:szCs w:val="28"/>
          <w:cs/>
          <w:lang w:bidi="th-TH"/>
        </w:rPr>
        <w:t xml:space="preserve">→ </w:t>
      </w:r>
      <w:r>
        <w:rPr>
          <w:rFonts w:cs="TH Sarabun New"/>
          <w:szCs w:val="28"/>
          <w:cs/>
          <w:lang w:bidi="th-TH"/>
        </w:rPr>
        <w:t xml:space="preserve">ไม่ต้องแก้ไฟล์บน </w:t>
      </w:r>
      <w:r>
        <w:t xml:space="preserve">Router </w:t>
      </w:r>
      <w:r>
        <w:rPr>
          <w:rFonts w:cs="TH Sarabun New"/>
          <w:szCs w:val="28"/>
          <w:cs/>
          <w:lang w:bidi="th-TH"/>
        </w:rPr>
        <w:t>เลย</w:t>
      </w:r>
    </w:p>
    <w:p w:rsidR="00111684" w:rsidRDefault="00516EAB">
      <w:pPr>
        <w:pStyle w:val="Heading1"/>
      </w:pPr>
      <w:r>
        <w:rPr>
          <w:color w:val="1A56DB"/>
        </w:rPr>
        <w:t>3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rFonts w:cs="Angsana New"/>
          <w:color w:val="1A56DB"/>
          <w:cs/>
          <w:lang w:bidi="th-TH"/>
        </w:rPr>
        <w:t>สถาปัตยกรรมระบบ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11684">
        <w:trPr>
          <w:jc w:val="center"/>
        </w:trPr>
        <w:tc>
          <w:tcPr>
            <w:tcW w:w="3135" w:type="dxa"/>
            <w:shd w:val="clear" w:color="auto" w:fill="D1FAE5"/>
          </w:tcPr>
          <w:p w:rsidR="00111684" w:rsidRDefault="00516EAB">
            <w:pPr>
              <w:jc w:val="center"/>
            </w:pPr>
            <w:r>
              <w:rPr>
                <w:b/>
                <w:sz w:val="26"/>
              </w:rPr>
              <w:t>MikroTik Router</w:t>
            </w:r>
          </w:p>
        </w:tc>
        <w:tc>
          <w:tcPr>
            <w:tcW w:w="3135" w:type="dxa"/>
            <w:shd w:val="clear" w:color="auto" w:fill="DBEAFE"/>
          </w:tcPr>
          <w:p w:rsidR="00111684" w:rsidRDefault="00516EAB">
            <w:pPr>
              <w:jc w:val="center"/>
            </w:pPr>
            <w:r>
              <w:rPr>
                <w:b/>
                <w:sz w:val="26"/>
              </w:rPr>
              <w:t xml:space="preserve">Django 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>(</w:t>
            </w:r>
            <w:r>
              <w:rPr>
                <w:b/>
                <w:sz w:val="26"/>
              </w:rPr>
              <w:t>LibLogin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>)</w:t>
            </w:r>
          </w:p>
        </w:tc>
        <w:tc>
          <w:tcPr>
            <w:tcW w:w="3135" w:type="dxa"/>
            <w:shd w:val="clear" w:color="auto" w:fill="FEF3C7"/>
          </w:tcPr>
          <w:p w:rsidR="00111684" w:rsidRDefault="00516EAB">
            <w:pPr>
              <w:jc w:val="center"/>
            </w:pPr>
            <w:r>
              <w:rPr>
                <w:b/>
                <w:sz w:val="26"/>
              </w:rPr>
              <w:t>Admin User</w:t>
            </w:r>
          </w:p>
        </w:tc>
      </w:tr>
      <w:tr w:rsidR="00111684">
        <w:trPr>
          <w:jc w:val="center"/>
        </w:trPr>
        <w:tc>
          <w:tcPr>
            <w:tcW w:w="3135" w:type="dxa"/>
            <w:shd w:val="clear" w:color="auto" w:fill="F9FAFB"/>
          </w:tcPr>
          <w:p w:rsidR="00111684" w:rsidRDefault="00516EAB">
            <w:r>
              <w:rPr>
                <w:sz w:val="24"/>
              </w:rPr>
              <w:t>login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.</w:t>
            </w:r>
            <w:r>
              <w:rPr>
                <w:sz w:val="24"/>
              </w:rPr>
              <w:t xml:space="preserve">html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</w:t>
            </w:r>
            <w:r>
              <w:rPr>
                <w:sz w:val="24"/>
              </w:rPr>
              <w:t>static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)</w:t>
            </w:r>
            <w:r>
              <w:rPr>
                <w:sz w:val="24"/>
              </w:rPr>
              <w:br/>
              <w:t xml:space="preserve">JS fetch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→ </w:t>
            </w:r>
            <w:r>
              <w:rPr>
                <w:sz w:val="24"/>
              </w:rPr>
              <w:t>API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แสดงผล </w:t>
            </w:r>
            <w:r>
              <w:rPr>
                <w:sz w:val="24"/>
              </w:rPr>
              <w:t>Dynamic</w:t>
            </w:r>
          </w:p>
        </w:tc>
        <w:tc>
          <w:tcPr>
            <w:tcW w:w="3135" w:type="dxa"/>
            <w:shd w:val="clear" w:color="auto" w:fill="F9FAFB"/>
          </w:tcPr>
          <w:p w:rsidR="00111684" w:rsidRDefault="00516EAB">
            <w:r>
              <w:rPr>
                <w:sz w:val="24"/>
              </w:rPr>
              <w:t>REST API endpoints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: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• /</w:t>
            </w:r>
            <w:r>
              <w:rPr>
                <w:sz w:val="24"/>
              </w:rPr>
              <w:t>api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t>login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-</w:t>
            </w:r>
            <w:r>
              <w:rPr>
                <w:sz w:val="24"/>
              </w:rPr>
              <w:t>background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• /</w:t>
            </w:r>
            <w:r>
              <w:rPr>
                <w:sz w:val="24"/>
              </w:rPr>
              <w:t>api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t>slide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-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ontent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• /</w:t>
            </w:r>
            <w:r>
              <w:rPr>
                <w:sz w:val="24"/>
              </w:rPr>
              <w:t>api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t>template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-</w:t>
            </w:r>
            <w:r>
              <w:rPr>
                <w:sz w:val="24"/>
              </w:rPr>
              <w:t>config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• /</w:t>
            </w:r>
            <w:r>
              <w:rPr>
                <w:sz w:val="24"/>
              </w:rPr>
              <w:t>api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t>landing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-</w:t>
            </w:r>
            <w:r>
              <w:rPr>
                <w:sz w:val="24"/>
              </w:rPr>
              <w:t>url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• /</w:t>
            </w:r>
            <w:r>
              <w:rPr>
                <w:sz w:val="24"/>
              </w:rPr>
              <w:t>api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t>track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-</w:t>
            </w:r>
            <w:r>
              <w:rPr>
                <w:sz w:val="24"/>
              </w:rPr>
              <w:t>impression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</w:p>
        </w:tc>
        <w:tc>
          <w:tcPr>
            <w:tcW w:w="3135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หน้า </w:t>
            </w:r>
            <w:r>
              <w:rPr>
                <w:sz w:val="24"/>
              </w:rPr>
              <w:t>Admin Web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: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•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อัพโหลดรูป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เนื้อหา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•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กำหนด </w:t>
            </w:r>
            <w:r>
              <w:rPr>
                <w:sz w:val="24"/>
              </w:rPr>
              <w:t>Template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•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จัดการ </w:t>
            </w:r>
            <w:r>
              <w:rPr>
                <w:sz w:val="24"/>
              </w:rPr>
              <w:t>Hotspot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•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ดู </w:t>
            </w:r>
            <w:r>
              <w:rPr>
                <w:sz w:val="24"/>
              </w:rPr>
              <w:t>Monitoring</w:t>
            </w:r>
          </w:p>
        </w:tc>
      </w:tr>
    </w:tbl>
    <w:p w:rsidR="00111684" w:rsidRDefault="00111684"/>
    <w:p w:rsidR="00111684" w:rsidRDefault="00516EAB">
      <w:pPr>
        <w:pStyle w:val="Heading1"/>
      </w:pPr>
      <w:r>
        <w:rPr>
          <w:color w:val="1A56DB"/>
        </w:rPr>
        <w:lastRenderedPageBreak/>
        <w:t>4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rFonts w:cs="Angsana New"/>
          <w:color w:val="1A56DB"/>
          <w:cs/>
          <w:lang w:bidi="th-TH"/>
        </w:rPr>
        <w:t>ฟีเจอร์หลัก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111684">
        <w:trPr>
          <w:jc w:val="center"/>
        </w:trPr>
        <w:tc>
          <w:tcPr>
            <w:tcW w:w="2835" w:type="dxa"/>
            <w:shd w:val="clear" w:color="auto" w:fill="1A56DB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ฟีเจอร์</w:t>
            </w:r>
          </w:p>
        </w:tc>
        <w:tc>
          <w:tcPr>
            <w:tcW w:w="5669" w:type="dxa"/>
            <w:shd w:val="clear" w:color="auto" w:fill="1A56DB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รายละเอียด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Background Images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อัพโหลดรูปพื้นหลังหน้า </w:t>
            </w:r>
            <w:r>
              <w:rPr>
                <w:sz w:val="24"/>
              </w:rPr>
              <w:t>Login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</w:t>
            </w:r>
            <w:r>
              <w:rPr>
                <w:sz w:val="24"/>
              </w:rPr>
              <w:t>Auto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-</w:t>
            </w:r>
            <w:r>
              <w:rPr>
                <w:sz w:val="24"/>
              </w:rPr>
              <w:t xml:space="preserve">resize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≤ </w:t>
            </w:r>
            <w:r>
              <w:rPr>
                <w:sz w:val="24"/>
              </w:rPr>
              <w:t xml:space="preserve">1920×1080,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คุณภาพ </w:t>
            </w:r>
            <w:r>
              <w:rPr>
                <w:sz w:val="24"/>
              </w:rPr>
              <w:t>85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%)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กำหนดแยกต่อ </w:t>
            </w:r>
            <w:r>
              <w:rPr>
                <w:sz w:val="24"/>
              </w:rPr>
              <w:t xml:space="preserve">Hotspot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หรือ </w:t>
            </w:r>
            <w:r>
              <w:rPr>
                <w:sz w:val="24"/>
              </w:rPr>
              <w:t xml:space="preserve">Default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ทุก </w:t>
            </w:r>
            <w:r>
              <w:rPr>
                <w:sz w:val="24"/>
              </w:rPr>
              <w:t>Hotspot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b/>
                <w:sz w:val="26"/>
              </w:rPr>
              <w:t>Template Config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เลือก </w:t>
            </w:r>
            <w:r>
              <w:rPr>
                <w:sz w:val="24"/>
              </w:rPr>
              <w:t xml:space="preserve">Layout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แผงซ้ายของหน้า </w:t>
            </w:r>
            <w:r>
              <w:rPr>
                <w:sz w:val="24"/>
              </w:rPr>
              <w:t>Login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: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• </w:t>
            </w:r>
            <w:r>
              <w:rPr>
                <w:sz w:val="24"/>
              </w:rPr>
              <w:t xml:space="preserve">Slideshow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</w:t>
            </w:r>
            <w:r>
              <w:rPr>
                <w:sz w:val="24"/>
              </w:rPr>
              <w:t xml:space="preserve">Icons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+ </w:t>
            </w:r>
            <w:r>
              <w:rPr>
                <w:sz w:val="24"/>
              </w:rPr>
              <w:t xml:space="preserve">Text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+ </w:t>
            </w:r>
            <w:r>
              <w:rPr>
                <w:sz w:val="24"/>
              </w:rPr>
              <w:t>Dots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)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• </w:t>
            </w:r>
            <w:r>
              <w:rPr>
                <w:sz w:val="24"/>
              </w:rPr>
              <w:t xml:space="preserve">Full Background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ไม่มีข้อความซ้อน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)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• </w:t>
            </w:r>
            <w:r>
              <w:rPr>
                <w:sz w:val="24"/>
              </w:rPr>
              <w:t xml:space="preserve">Card Gallery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</w:t>
            </w:r>
            <w:r>
              <w:rPr>
                <w:sz w:val="24"/>
              </w:rPr>
              <w:t xml:space="preserve">Grid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การ์ด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Slide Content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>ข้อความ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 +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ไอคอน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รูปภาพ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ที่แสดงเป็น </w:t>
            </w:r>
            <w:r>
              <w:rPr>
                <w:sz w:val="24"/>
              </w:rPr>
              <w:t xml:space="preserve">Carousel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บนหน้า </w:t>
            </w:r>
            <w:r>
              <w:rPr>
                <w:sz w:val="24"/>
              </w:rPr>
              <w:t>Login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รองรับปุ่ม </w:t>
            </w:r>
            <w:r>
              <w:rPr>
                <w:sz w:val="24"/>
              </w:rPr>
              <w:t xml:space="preserve">CTA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พร้อม </w:t>
            </w:r>
            <w:r>
              <w:rPr>
                <w:sz w:val="24"/>
              </w:rPr>
              <w:t>Link URL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b/>
                <w:sz w:val="26"/>
              </w:rPr>
              <w:t>Card Content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แสดงเป็น </w:t>
            </w:r>
            <w:r>
              <w:rPr>
                <w:sz w:val="24"/>
              </w:rPr>
              <w:t xml:space="preserve">Grid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การ์ดบนหน้า </w:t>
            </w:r>
            <w:r>
              <w:rPr>
                <w:sz w:val="24"/>
              </w:rPr>
              <w:t>Login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รองรับรูปภาพและ </w:t>
            </w:r>
            <w:r>
              <w:rPr>
                <w:sz w:val="24"/>
              </w:rPr>
              <w:t>Emoji Icon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Hotspot Management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จัดการหลาย </w:t>
            </w:r>
            <w:r>
              <w:rPr>
                <w:sz w:val="24"/>
              </w:rPr>
              <w:t xml:space="preserve">Hotspot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ได้พร้อมกัน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ตรวจสอบสถานะโฟลเดอร์และ </w:t>
            </w:r>
            <w:r>
              <w:rPr>
                <w:sz w:val="24"/>
              </w:rPr>
              <w:t>Config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(🟢</w:t>
            </w:r>
            <w:r>
              <w:rPr>
                <w:sz w:val="24"/>
              </w:rPr>
              <w:t xml:space="preserve"> Ready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 🟡</w:t>
            </w:r>
            <w:r>
              <w:rPr>
                <w:sz w:val="24"/>
              </w:rPr>
              <w:t xml:space="preserve"> Warnin</w:t>
            </w:r>
            <w:r>
              <w:rPr>
                <w:sz w:val="24"/>
              </w:rPr>
              <w:t xml:space="preserve">g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 🔴</w:t>
            </w:r>
            <w:r>
              <w:rPr>
                <w:sz w:val="24"/>
              </w:rPr>
              <w:t xml:space="preserve"> Error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b/>
                <w:sz w:val="26"/>
              </w:rPr>
              <w:t>Department Access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จัดกลุ่มผู้ใช้งาน </w:t>
            </w:r>
            <w:r>
              <w:rPr>
                <w:sz w:val="24"/>
              </w:rPr>
              <w:t>Admin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แต่ละคนเห็นเฉพาะ </w:t>
            </w:r>
            <w:r>
              <w:rPr>
                <w:sz w:val="24"/>
              </w:rPr>
              <w:t xml:space="preserve">Hotspot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ที่รับผิดชอบ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</w:t>
            </w:r>
            <w:r>
              <w:rPr>
                <w:sz w:val="24"/>
              </w:rPr>
              <w:t>Role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-</w:t>
            </w:r>
            <w:r>
              <w:rPr>
                <w:sz w:val="24"/>
              </w:rPr>
              <w:t>based access control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Landing Page URLs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sz w:val="24"/>
              </w:rPr>
              <w:t xml:space="preserve">URL Redirect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หลัง </w:t>
            </w:r>
            <w:r>
              <w:rPr>
                <w:sz w:val="24"/>
              </w:rPr>
              <w:t xml:space="preserve">Login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สำเร็จ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กำหนดแยกต่อ </w:t>
            </w:r>
            <w:r>
              <w:rPr>
                <w:sz w:val="24"/>
              </w:rPr>
              <w:t>Hotspot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มี </w:t>
            </w:r>
            <w:r>
              <w:rPr>
                <w:sz w:val="24"/>
              </w:rPr>
              <w:t xml:space="preserve">Analytics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นับจำนวน </w:t>
            </w:r>
            <w:r>
              <w:rPr>
                <w:sz w:val="24"/>
              </w:rPr>
              <w:t>Redirect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b/>
                <w:sz w:val="26"/>
              </w:rPr>
              <w:t>Monitoring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นับ </w:t>
            </w:r>
            <w:r>
              <w:rPr>
                <w:sz w:val="24"/>
              </w:rPr>
              <w:t xml:space="preserve">Impression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+ </w:t>
            </w:r>
            <w:r>
              <w:rPr>
                <w:sz w:val="24"/>
              </w:rPr>
              <w:t xml:space="preserve">Unique Device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ต่อวัน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แยกตาม </w:t>
            </w:r>
            <w:r>
              <w:rPr>
                <w:sz w:val="24"/>
              </w:rPr>
              <w:t xml:space="preserve">Device Type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(</w:t>
            </w:r>
            <w:r>
              <w:rPr>
                <w:sz w:val="24"/>
              </w:rPr>
              <w:t>Mobile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t>Desktop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/</w:t>
            </w:r>
            <w:r>
              <w:rPr>
                <w:sz w:val="24"/>
              </w:rPr>
              <w:t>Tablet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)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ดู </w:t>
            </w:r>
            <w:r>
              <w:rPr>
                <w:sz w:val="24"/>
              </w:rPr>
              <w:t xml:space="preserve">Hourly Chart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+ </w:t>
            </w:r>
            <w:r>
              <w:rPr>
                <w:sz w:val="24"/>
              </w:rPr>
              <w:t xml:space="preserve">Export PDF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ภาษาไทย</w:t>
            </w:r>
          </w:p>
        </w:tc>
      </w:tr>
      <w:tr w:rsidR="00111684">
        <w:trPr>
          <w:jc w:val="center"/>
        </w:trPr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System Settings</w:t>
            </w:r>
          </w:p>
        </w:tc>
        <w:tc>
          <w:tcPr>
            <w:tcW w:w="56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:rsidR="00111684" w:rsidRDefault="00516EAB">
            <w:r>
              <w:rPr>
                <w:rFonts w:cs="TH Sarabun New"/>
                <w:sz w:val="24"/>
                <w:szCs w:val="24"/>
                <w:cs/>
                <w:lang w:bidi="th-TH"/>
              </w:rPr>
              <w:t>กำหนดชื่อห้องสมุด</w:t>
            </w:r>
            <w:r>
              <w:rPr>
                <w:sz w:val="24"/>
              </w:rPr>
              <w:t xml:space="preserve">, </w:t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>โลโก้</w:t>
            </w:r>
            <w:r>
              <w:rPr>
                <w:sz w:val="24"/>
              </w:rPr>
              <w:br/>
            </w:r>
            <w:r>
              <w:rPr>
                <w:rFonts w:cs="TH Sarabun New"/>
                <w:sz w:val="24"/>
                <w:szCs w:val="24"/>
                <w:cs/>
                <w:lang w:bidi="th-TH"/>
              </w:rPr>
              <w:t xml:space="preserve">ตั้ง </w:t>
            </w:r>
            <w:r>
              <w:rPr>
                <w:sz w:val="24"/>
              </w:rPr>
              <w:t>Refresh Interval</w:t>
            </w:r>
          </w:p>
        </w:tc>
      </w:tr>
    </w:tbl>
    <w:p w:rsidR="00111684" w:rsidRDefault="00111684"/>
    <w:p w:rsidR="00111684" w:rsidRDefault="00516EAB">
      <w:pPr>
        <w:pStyle w:val="Heading1"/>
      </w:pPr>
      <w:r>
        <w:rPr>
          <w:color w:val="1A56DB"/>
        </w:rPr>
        <w:t>5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color w:val="1A56DB"/>
        </w:rPr>
        <w:t>Multi</w:t>
      </w:r>
      <w:r>
        <w:rPr>
          <w:rFonts w:cs="Angsana New"/>
          <w:color w:val="1A56DB"/>
          <w:cs/>
          <w:lang w:bidi="th-TH"/>
        </w:rPr>
        <w:t>-</w:t>
      </w:r>
      <w:r>
        <w:rPr>
          <w:color w:val="1A56DB"/>
        </w:rPr>
        <w:t>Hotspot Architecture</w:t>
      </w:r>
    </w:p>
    <w:p w:rsidR="00111684" w:rsidRDefault="00516EAB">
      <w:r>
        <w:rPr>
          <w:rFonts w:cs="TH Sarabun New"/>
          <w:szCs w:val="28"/>
          <w:cs/>
          <w:lang w:bidi="th-TH"/>
        </w:rPr>
        <w:t xml:space="preserve">ระบบรองรับหลาย </w:t>
      </w:r>
      <w:r>
        <w:t xml:space="preserve">Hotspot </w:t>
      </w:r>
      <w:r>
        <w:rPr>
          <w:rFonts w:cs="TH Sarabun New"/>
          <w:szCs w:val="28"/>
          <w:cs/>
          <w:lang w:bidi="th-TH"/>
        </w:rPr>
        <w:t>พร้อมกัน โดยแต่ละจุดสามารถมีเนื้อหาห</w:t>
      </w:r>
      <w:r>
        <w:rPr>
          <w:rFonts w:cs="TH Sarabun New"/>
          <w:szCs w:val="28"/>
          <w:cs/>
          <w:lang w:bidi="th-TH"/>
        </w:rPr>
        <w:t xml:space="preserve">น้า </w:t>
      </w:r>
      <w:r>
        <w:t xml:space="preserve">Login </w:t>
      </w:r>
      <w:r>
        <w:rPr>
          <w:rFonts w:cs="TH Sarabun New"/>
          <w:szCs w:val="28"/>
          <w:cs/>
          <w:lang w:bidi="th-TH"/>
        </w:rPr>
        <w:t>ที่แตกต่างกันได้</w:t>
      </w:r>
      <w:r>
        <w:rPr>
          <w:rFonts w:cs="TH Sarabun New"/>
          <w:szCs w:val="28"/>
          <w:cs/>
          <w:lang w:bidi="th-TH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11684">
        <w:trPr>
          <w:jc w:val="center"/>
        </w:trPr>
        <w:tc>
          <w:tcPr>
            <w:tcW w:w="4702" w:type="dxa"/>
            <w:shd w:val="clear" w:color="auto" w:fill="374151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โฟลเดอร์</w:t>
            </w:r>
          </w:p>
        </w:tc>
        <w:tc>
          <w:tcPr>
            <w:tcW w:w="4702" w:type="dxa"/>
            <w:shd w:val="clear" w:color="auto" w:fill="374151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ใช้งาน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/>
                <w:sz w:val="24"/>
              </w:rPr>
              <w:t>hotspot</w:t>
            </w:r>
            <w:r>
              <w:rPr>
                <w:rFonts w:ascii="Courier New" w:hAnsi="Courier New" w:cs="Angsana New"/>
                <w:sz w:val="24"/>
                <w:szCs w:val="24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 xml:space="preserve">Default Hotspot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—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ใช้สำหรับทุก </w:t>
            </w:r>
            <w:r>
              <w:rPr>
                <w:sz w:val="26"/>
              </w:rPr>
              <w:t xml:space="preserve">Hotspot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ที่ไม่ได้กำหนดเฉพาะ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/>
                <w:sz w:val="24"/>
              </w:rPr>
              <w:t>hotspot_lab</w:t>
            </w:r>
            <w:r>
              <w:rPr>
                <w:rFonts w:ascii="Courier New" w:hAnsi="Courier New" w:cs="Angsana New"/>
                <w:sz w:val="24"/>
                <w:szCs w:val="24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>ห้องปฏิบัติการคอมพิวเตอร์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/>
                <w:sz w:val="24"/>
              </w:rPr>
              <w:t>hotspot_wifi</w:t>
            </w:r>
            <w:r>
              <w:rPr>
                <w:rFonts w:ascii="Courier New" w:hAnsi="Courier New" w:cs="Angsana New"/>
                <w:sz w:val="24"/>
                <w:szCs w:val="24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 xml:space="preserve">WiFi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ทั่วไปภายในอาคาร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/>
                <w:sz w:val="24"/>
              </w:rPr>
              <w:lastRenderedPageBreak/>
              <w:t>hotspot_lan</w:t>
            </w:r>
            <w:r>
              <w:rPr>
                <w:rFonts w:ascii="Courier New" w:hAnsi="Courier New" w:cs="Angsana New"/>
                <w:sz w:val="24"/>
                <w:szCs w:val="24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เครือข่าย </w:t>
            </w:r>
            <w:r>
              <w:rPr>
                <w:sz w:val="26"/>
              </w:rPr>
              <w:t>LAN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/>
                <w:sz w:val="24"/>
              </w:rPr>
              <w:t>hotspot_office</w:t>
            </w:r>
            <w:r>
              <w:rPr>
                <w:rFonts w:ascii="Courier New" w:hAnsi="Courier New" w:cs="Angsana New"/>
                <w:sz w:val="24"/>
                <w:szCs w:val="24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>สำนักงาน</w:t>
            </w:r>
          </w:p>
        </w:tc>
      </w:tr>
    </w:tbl>
    <w:p w:rsidR="00111684" w:rsidRDefault="00111684"/>
    <w:p w:rsidR="00111684" w:rsidRDefault="00516EAB">
      <w:pPr>
        <w:pStyle w:val="Heading1"/>
      </w:pPr>
      <w:r>
        <w:rPr>
          <w:color w:val="1A56DB"/>
        </w:rPr>
        <w:t>6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color w:val="1A56DB"/>
        </w:rPr>
        <w:t xml:space="preserve">Access </w:t>
      </w:r>
      <w:r>
        <w:rPr>
          <w:color w:val="1A56DB"/>
        </w:rPr>
        <w:t xml:space="preserve">Control </w:t>
      </w:r>
      <w:r>
        <w:rPr>
          <w:rFonts w:cs="Angsana New"/>
          <w:color w:val="1A56DB"/>
          <w:cs/>
          <w:lang w:bidi="th-TH"/>
        </w:rPr>
        <w:t>(</w:t>
      </w:r>
      <w:r>
        <w:rPr>
          <w:color w:val="1A56DB"/>
        </w:rPr>
        <w:t>Role</w:t>
      </w:r>
      <w:r>
        <w:rPr>
          <w:rFonts w:cs="Angsana New"/>
          <w:color w:val="1A56DB"/>
          <w:cs/>
          <w:lang w:bidi="th-TH"/>
        </w:rPr>
        <w:t>-</w:t>
      </w:r>
      <w:r>
        <w:rPr>
          <w:color w:val="1A56DB"/>
        </w:rPr>
        <w:t>based</w:t>
      </w:r>
      <w:r>
        <w:rPr>
          <w:rFonts w:cs="Angsana New"/>
          <w:color w:val="1A56DB"/>
          <w:cs/>
          <w:lang w:bidi="th-TH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11684">
        <w:trPr>
          <w:jc w:val="center"/>
        </w:trPr>
        <w:tc>
          <w:tcPr>
            <w:tcW w:w="4702" w:type="dxa"/>
            <w:shd w:val="clear" w:color="auto" w:fill="1A56DB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ประเภทผู้ใช้งาน</w:t>
            </w:r>
          </w:p>
        </w:tc>
        <w:tc>
          <w:tcPr>
            <w:tcW w:w="4702" w:type="dxa"/>
            <w:shd w:val="clear" w:color="auto" w:fill="1A56DB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สิทธิ์การเข้าถึง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0F4FF"/>
          </w:tcPr>
          <w:p w:rsidR="00111684" w:rsidRDefault="00516EAB">
            <w:r>
              <w:rPr>
                <w:b/>
                <w:sz w:val="26"/>
              </w:rPr>
              <w:t xml:space="preserve">Admin 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>(</w:t>
            </w:r>
            <w:r>
              <w:rPr>
                <w:b/>
                <w:sz w:val="26"/>
              </w:rPr>
              <w:t xml:space="preserve">is_staff 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 xml:space="preserve">= </w:t>
            </w:r>
            <w:r>
              <w:rPr>
                <w:b/>
                <w:sz w:val="26"/>
              </w:rPr>
              <w:t>True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>)</w:t>
            </w:r>
          </w:p>
        </w:tc>
        <w:tc>
          <w:tcPr>
            <w:tcW w:w="4702" w:type="dxa"/>
            <w:shd w:val="clear" w:color="auto" w:fill="F0F4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เข้าถึงและแก้ไขได้ทุก </w:t>
            </w:r>
            <w:r>
              <w:rPr>
                <w:sz w:val="26"/>
              </w:rPr>
              <w:t xml:space="preserve">Hotspot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ทุก </w:t>
            </w:r>
            <w:r>
              <w:rPr>
                <w:sz w:val="26"/>
              </w:rPr>
              <w:t>Department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 xml:space="preserve">ผู้ใช้ทั่วไป 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 xml:space="preserve">+ 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 xml:space="preserve">มี </w:t>
            </w:r>
            <w:r>
              <w:rPr>
                <w:b/>
                <w:sz w:val="26"/>
              </w:rPr>
              <w:t>Department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เห็นและแก้ไขได้เฉพาะ </w:t>
            </w:r>
            <w:r>
              <w:rPr>
                <w:sz w:val="26"/>
              </w:rPr>
              <w:t xml:space="preserve">Hotspot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ที่ </w:t>
            </w:r>
            <w:r>
              <w:rPr>
                <w:sz w:val="26"/>
              </w:rPr>
              <w:t xml:space="preserve">Department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รับผิดชอบ</w:t>
            </w:r>
            <w:r>
              <w:rPr>
                <w:sz w:val="26"/>
              </w:rPr>
              <w:br/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บวกเนื้อหา </w:t>
            </w:r>
            <w:r>
              <w:rPr>
                <w:sz w:val="26"/>
              </w:rPr>
              <w:t xml:space="preserve">Default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ที่ไม่ได้กำหนด </w:t>
            </w:r>
            <w:r>
              <w:rPr>
                <w:sz w:val="26"/>
              </w:rPr>
              <w:t>Hotspot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0F4FF"/>
          </w:tcPr>
          <w:p w:rsidR="00111684" w:rsidRDefault="00516EAB"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 xml:space="preserve">ผู้ใช้ทั่วไป 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 xml:space="preserve">+ </w:t>
            </w:r>
            <w:r>
              <w:rPr>
                <w:rFonts w:cs="TH Sarabun New"/>
                <w:b/>
                <w:bCs/>
                <w:sz w:val="26"/>
                <w:szCs w:val="26"/>
                <w:cs/>
                <w:lang w:bidi="th-TH"/>
              </w:rPr>
              <w:t xml:space="preserve">ไม่มี </w:t>
            </w:r>
            <w:r>
              <w:rPr>
                <w:b/>
                <w:sz w:val="26"/>
              </w:rPr>
              <w:t>Department</w:t>
            </w:r>
          </w:p>
        </w:tc>
        <w:tc>
          <w:tcPr>
            <w:tcW w:w="4702" w:type="dxa"/>
            <w:shd w:val="clear" w:color="auto" w:fill="F0F4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เห็นเฉพาะเนื้อหา </w:t>
            </w:r>
            <w:r>
              <w:rPr>
                <w:sz w:val="26"/>
              </w:rPr>
              <w:t xml:space="preserve">Default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 xml:space="preserve">hotspot_name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= </w:t>
            </w:r>
            <w:r>
              <w:rPr>
                <w:sz w:val="26"/>
              </w:rPr>
              <w:t>NULL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</w:tbl>
    <w:p w:rsidR="00111684" w:rsidRDefault="00111684"/>
    <w:p w:rsidR="00111684" w:rsidRDefault="00516EAB">
      <w:pPr>
        <w:pStyle w:val="Heading1"/>
      </w:pPr>
      <w:r>
        <w:rPr>
          <w:color w:val="1A56DB"/>
        </w:rPr>
        <w:t>7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color w:val="1A56DB"/>
        </w:rPr>
        <w:t>Tech Stack &amp; Deployment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11684">
        <w:trPr>
          <w:jc w:val="center"/>
        </w:trPr>
        <w:tc>
          <w:tcPr>
            <w:tcW w:w="4702" w:type="dxa"/>
            <w:shd w:val="clear" w:color="auto" w:fill="1A56DB"/>
          </w:tcPr>
          <w:p w:rsidR="00111684" w:rsidRDefault="00516EAB">
            <w:pPr>
              <w:jc w:val="center"/>
            </w:pPr>
            <w:r>
              <w:rPr>
                <w:b/>
                <w:color w:val="FFFFFF"/>
                <w:sz w:val="26"/>
              </w:rPr>
              <w:t>Component</w:t>
            </w:r>
          </w:p>
        </w:tc>
        <w:tc>
          <w:tcPr>
            <w:tcW w:w="4702" w:type="dxa"/>
            <w:shd w:val="clear" w:color="auto" w:fill="1A56DB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รายละเอียด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b/>
                <w:sz w:val="26"/>
              </w:rPr>
              <w:t>Backend Framework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>Django 5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.</w:t>
            </w:r>
            <w:r>
              <w:rPr>
                <w:sz w:val="26"/>
              </w:rPr>
              <w:t>2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.</w:t>
            </w:r>
            <w:r>
              <w:rPr>
                <w:sz w:val="26"/>
              </w:rPr>
              <w:t xml:space="preserve">8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+ </w:t>
            </w:r>
            <w:r>
              <w:rPr>
                <w:sz w:val="26"/>
              </w:rPr>
              <w:t>Django REST Framework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Database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 xml:space="preserve">SQLite3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>db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.</w:t>
            </w:r>
            <w:r>
              <w:rPr>
                <w:sz w:val="26"/>
              </w:rPr>
              <w:t>sqlite3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b/>
                <w:sz w:val="26"/>
              </w:rPr>
              <w:t>Web Server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 xml:space="preserve">Waitress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>Dev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: </w:t>
            </w:r>
            <w:r>
              <w:rPr>
                <w:sz w:val="26"/>
              </w:rPr>
              <w:t xml:space="preserve">port 8001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/ </w:t>
            </w:r>
            <w:r>
              <w:rPr>
                <w:sz w:val="26"/>
              </w:rPr>
              <w:t>Prod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: </w:t>
            </w:r>
            <w:r>
              <w:rPr>
                <w:sz w:val="26"/>
              </w:rPr>
              <w:t>port 8002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Frontend Admin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 xml:space="preserve">Bootstrap 5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+ </w:t>
            </w:r>
            <w:r>
              <w:rPr>
                <w:sz w:val="26"/>
              </w:rPr>
              <w:t xml:space="preserve">Vanilla JS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+ </w:t>
            </w:r>
            <w:r>
              <w:rPr>
                <w:sz w:val="26"/>
              </w:rPr>
              <w:t>Bootstrap Icons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b/>
                <w:sz w:val="26"/>
              </w:rPr>
              <w:t>Fonts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>Google Fonts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: </w:t>
            </w:r>
            <w:r>
              <w:rPr>
                <w:sz w:val="26"/>
              </w:rPr>
              <w:t xml:space="preserve">Kanit, Sarabun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/ </w:t>
            </w:r>
            <w:r>
              <w:rPr>
                <w:sz w:val="26"/>
              </w:rPr>
              <w:t xml:space="preserve">TH Sarabun New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>PDF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PDF Export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 xml:space="preserve">ReportLab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ภาษาไทย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b/>
                <w:sz w:val="26"/>
              </w:rPr>
              <w:t>Production Server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 xml:space="preserve">Windows Server 2019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+ </w:t>
            </w:r>
            <w:r>
              <w:rPr>
                <w:sz w:val="26"/>
              </w:rPr>
              <w:t xml:space="preserve">IIS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+ </w:t>
            </w:r>
            <w:r>
              <w:rPr>
                <w:sz w:val="26"/>
              </w:rPr>
              <w:t>ARR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Process Manager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 xml:space="preserve">NSSM Service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ชื่อ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"</w:t>
            </w:r>
            <w:r>
              <w:rPr>
                <w:sz w:val="26"/>
              </w:rPr>
              <w:t>LibLogin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"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b/>
                <w:sz w:val="26"/>
              </w:rPr>
              <w:t>Deploy Path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>https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://</w:t>
            </w:r>
            <w:r>
              <w:rPr>
                <w:sz w:val="26"/>
              </w:rPr>
              <w:t>lib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.</w:t>
            </w:r>
            <w:r>
              <w:rPr>
                <w:sz w:val="26"/>
              </w:rPr>
              <w:t>npu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.</w:t>
            </w:r>
            <w:r>
              <w:rPr>
                <w:sz w:val="26"/>
              </w:rPr>
              <w:t>ac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.</w:t>
            </w:r>
            <w:r>
              <w:rPr>
                <w:sz w:val="26"/>
              </w:rPr>
              <w:t>th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/</w:t>
            </w:r>
            <w:r>
              <w:rPr>
                <w:sz w:val="26"/>
              </w:rPr>
              <w:t>liblogin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/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b/>
                <w:sz w:val="26"/>
              </w:rPr>
              <w:t>URL Prefix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>FORCE_SCRIPT_NAME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=/</w:t>
            </w:r>
            <w:r>
              <w:rPr>
                <w:sz w:val="26"/>
              </w:rPr>
              <w:t>liblogin</w:t>
            </w:r>
          </w:p>
        </w:tc>
      </w:tr>
    </w:tbl>
    <w:p w:rsidR="00111684" w:rsidRDefault="00111684"/>
    <w:p w:rsidR="00111684" w:rsidRDefault="00516EAB">
      <w:pPr>
        <w:pStyle w:val="Heading1"/>
      </w:pPr>
      <w:r>
        <w:rPr>
          <w:color w:val="1A56DB"/>
        </w:rPr>
        <w:t>8</w:t>
      </w:r>
      <w:r>
        <w:rPr>
          <w:rFonts w:cs="Angsana New"/>
          <w:color w:val="1A56DB"/>
          <w:cs/>
          <w:lang w:bidi="th-TH"/>
        </w:rPr>
        <w:t xml:space="preserve">. </w:t>
      </w:r>
      <w:r>
        <w:rPr>
          <w:rFonts w:cs="Angsana New"/>
          <w:color w:val="1A56DB"/>
          <w:cs/>
          <w:lang w:bidi="th-TH"/>
        </w:rPr>
        <w:t xml:space="preserve">โครงสร้าง </w:t>
      </w:r>
      <w:r>
        <w:rPr>
          <w:color w:val="1A56DB"/>
        </w:rPr>
        <w:t xml:space="preserve">URL </w:t>
      </w:r>
      <w:r>
        <w:rPr>
          <w:rFonts w:cs="Angsana New"/>
          <w:color w:val="1A56DB"/>
          <w:cs/>
          <w:lang w:bidi="th-TH"/>
        </w:rPr>
        <w:t>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11684">
        <w:trPr>
          <w:jc w:val="center"/>
        </w:trPr>
        <w:tc>
          <w:tcPr>
            <w:tcW w:w="4702" w:type="dxa"/>
            <w:shd w:val="clear" w:color="auto" w:fill="374151"/>
          </w:tcPr>
          <w:p w:rsidR="00111684" w:rsidRDefault="00516EAB">
            <w:pPr>
              <w:jc w:val="center"/>
            </w:pPr>
            <w:r>
              <w:rPr>
                <w:b/>
                <w:color w:val="FFFFFF"/>
                <w:sz w:val="26"/>
              </w:rPr>
              <w:t>URL</w:t>
            </w:r>
          </w:p>
        </w:tc>
        <w:tc>
          <w:tcPr>
            <w:tcW w:w="4702" w:type="dxa"/>
            <w:shd w:val="clear" w:color="auto" w:fill="374151"/>
          </w:tcPr>
          <w:p w:rsidR="00111684" w:rsidRDefault="00516EAB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  <w:cs/>
                <w:lang w:bidi="th-TH"/>
              </w:rPr>
              <w:t>หน้าที่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login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หน้า </w:t>
            </w:r>
            <w:r>
              <w:rPr>
                <w:sz w:val="26"/>
              </w:rPr>
              <w:t xml:space="preserve">Login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สำหรับ </w:t>
            </w:r>
            <w:r>
              <w:rPr>
                <w:sz w:val="26"/>
              </w:rPr>
              <w:t>Admin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 xml:space="preserve">Dashboard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ภาพรวมระบบ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backgrounds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>จัดการรูปพื้นหลัง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templates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จัดการ </w:t>
            </w:r>
            <w:r>
              <w:rPr>
                <w:sz w:val="26"/>
              </w:rPr>
              <w:t xml:space="preserve">Template </w:t>
            </w:r>
            <w:r>
              <w:rPr>
                <w:sz w:val="26"/>
              </w:rPr>
              <w:t>Layout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slides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จัดการ </w:t>
            </w:r>
            <w:r>
              <w:rPr>
                <w:sz w:val="26"/>
              </w:rPr>
              <w:t>Slide Content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cards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จัดการ </w:t>
            </w:r>
            <w:r>
              <w:rPr>
                <w:sz w:val="26"/>
              </w:rPr>
              <w:t>Card Content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lastRenderedPageBreak/>
              <w:t>/</w:t>
            </w:r>
            <w:r>
              <w:rPr>
                <w:rFonts w:ascii="Courier New" w:hAnsi="Courier New"/>
                <w:sz w:val="22"/>
              </w:rPr>
              <w:t>hotspots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จัดการ </w:t>
            </w:r>
            <w:r>
              <w:rPr>
                <w:sz w:val="26"/>
              </w:rPr>
              <w:t xml:space="preserve">Hotspot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>API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-</w:t>
            </w:r>
            <w:r>
              <w:rPr>
                <w:sz w:val="26"/>
              </w:rPr>
              <w:t>based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departments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จัดการ </w:t>
            </w:r>
            <w:r>
              <w:rPr>
                <w:sz w:val="26"/>
              </w:rPr>
              <w:t xml:space="preserve">Department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และสิทธิ์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users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>จัดการผู้ใช้งาน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settings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ตั้งค่าระบบ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ชื่อห้องสมุด</w:t>
            </w:r>
            <w:r>
              <w:rPr>
                <w:sz w:val="26"/>
              </w:rPr>
              <w:t xml:space="preserve">,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โลโก้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monitoring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>ดูสถิติการใช้งาน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landing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-</w:t>
            </w:r>
            <w:r>
              <w:rPr>
                <w:rFonts w:ascii="Courier New" w:hAnsi="Courier New"/>
                <w:sz w:val="22"/>
              </w:rPr>
              <w:t>pages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จัดการ </w:t>
            </w:r>
            <w:r>
              <w:rPr>
                <w:sz w:val="26"/>
              </w:rPr>
              <w:t xml:space="preserve">URL Redirect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หลัง </w:t>
            </w:r>
            <w:r>
              <w:rPr>
                <w:sz w:val="26"/>
              </w:rPr>
              <w:t>Login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api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login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-</w:t>
            </w:r>
            <w:r>
              <w:rPr>
                <w:rFonts w:ascii="Courier New" w:hAnsi="Courier New"/>
                <w:sz w:val="22"/>
              </w:rPr>
              <w:t>background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>API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: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ดึงรูปพื้นหลัง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>Public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api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slide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-</w:t>
            </w:r>
            <w:r>
              <w:rPr>
                <w:rFonts w:ascii="Courier New" w:hAnsi="Courier New"/>
                <w:sz w:val="22"/>
              </w:rPr>
              <w:t>content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>API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: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ดึง </w:t>
            </w:r>
            <w:r>
              <w:rPr>
                <w:sz w:val="26"/>
              </w:rPr>
              <w:t xml:space="preserve">Slide Content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>Public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api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template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-</w:t>
            </w:r>
            <w:r>
              <w:rPr>
                <w:rFonts w:ascii="Courier New" w:hAnsi="Courier New"/>
                <w:sz w:val="22"/>
              </w:rPr>
              <w:t>config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9FAFB"/>
          </w:tcPr>
          <w:p w:rsidR="00111684" w:rsidRDefault="00516EAB">
            <w:r>
              <w:rPr>
                <w:sz w:val="26"/>
              </w:rPr>
              <w:t>API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: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 xml:space="preserve">ดึง </w:t>
            </w:r>
            <w:r>
              <w:rPr>
                <w:sz w:val="26"/>
              </w:rPr>
              <w:t xml:space="preserve">Template Config 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(</w:t>
            </w:r>
            <w:r>
              <w:rPr>
                <w:sz w:val="26"/>
              </w:rPr>
              <w:t>Public</w:t>
            </w:r>
            <w:r>
              <w:rPr>
                <w:rFonts w:cs="TH Sarabun New"/>
                <w:sz w:val="26"/>
                <w:szCs w:val="26"/>
                <w:cs/>
                <w:lang w:bidi="th-TH"/>
              </w:rPr>
              <w:t>)</w:t>
            </w:r>
          </w:p>
        </w:tc>
      </w:tr>
      <w:tr w:rsidR="00111684">
        <w:trPr>
          <w:jc w:val="center"/>
        </w:trPr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hotspot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  <w:r>
              <w:rPr>
                <w:rFonts w:ascii="Courier New" w:hAnsi="Courier New"/>
                <w:sz w:val="22"/>
              </w:rPr>
              <w:t>login</w:t>
            </w:r>
            <w:r>
              <w:rPr>
                <w:rFonts w:ascii="Courier New" w:hAnsi="Courier New" w:cs="Angsana New"/>
                <w:sz w:val="22"/>
                <w:cs/>
                <w:lang w:bidi="th-TH"/>
              </w:rPr>
              <w:t>/</w:t>
            </w:r>
          </w:p>
        </w:tc>
        <w:tc>
          <w:tcPr>
            <w:tcW w:w="4702" w:type="dxa"/>
            <w:shd w:val="clear" w:color="auto" w:fill="FFFFFF"/>
          </w:tcPr>
          <w:p w:rsidR="00111684" w:rsidRDefault="00516EAB">
            <w:r>
              <w:rPr>
                <w:sz w:val="26"/>
              </w:rPr>
              <w:t>MikroTik Hotspot Login Page</w:t>
            </w:r>
          </w:p>
        </w:tc>
      </w:tr>
    </w:tbl>
    <w:p w:rsidR="00111684" w:rsidRDefault="00111684"/>
    <w:p w:rsidR="00111684" w:rsidRDefault="00516EAB">
      <w:pPr>
        <w:jc w:val="center"/>
      </w:pPr>
      <w:r>
        <w:rPr>
          <w:i/>
          <w:color w:val="9CA3AF"/>
          <w:sz w:val="22"/>
        </w:rPr>
        <w:t xml:space="preserve">LibLogin </w:t>
      </w:r>
      <w:r>
        <w:rPr>
          <w:rFonts w:cs="TH Sarabun New"/>
          <w:i/>
          <w:iCs/>
          <w:color w:val="9CA3AF"/>
          <w:sz w:val="22"/>
          <w:cs/>
          <w:lang w:bidi="th-TH"/>
        </w:rPr>
        <w:t xml:space="preserve">— </w:t>
      </w:r>
      <w:r>
        <w:rPr>
          <w:i/>
          <w:color w:val="9CA3AF"/>
          <w:sz w:val="22"/>
        </w:rPr>
        <w:t>Library WiFi Login Management System  |  lib</w:t>
      </w:r>
      <w:r>
        <w:rPr>
          <w:rFonts w:cs="TH Sarabun New"/>
          <w:i/>
          <w:iCs/>
          <w:color w:val="9CA3AF"/>
          <w:sz w:val="22"/>
          <w:cs/>
          <w:lang w:bidi="th-TH"/>
        </w:rPr>
        <w:t>.</w:t>
      </w:r>
      <w:r>
        <w:rPr>
          <w:i/>
          <w:color w:val="9CA3AF"/>
          <w:sz w:val="22"/>
        </w:rPr>
        <w:t>npu</w:t>
      </w:r>
      <w:r>
        <w:rPr>
          <w:rFonts w:cs="TH Sarabun New"/>
          <w:i/>
          <w:iCs/>
          <w:color w:val="9CA3AF"/>
          <w:sz w:val="22"/>
          <w:cs/>
          <w:lang w:bidi="th-TH"/>
        </w:rPr>
        <w:t>.</w:t>
      </w:r>
      <w:r>
        <w:rPr>
          <w:i/>
          <w:color w:val="9CA3AF"/>
          <w:sz w:val="22"/>
        </w:rPr>
        <w:t>ac</w:t>
      </w:r>
      <w:r>
        <w:rPr>
          <w:rFonts w:cs="TH Sarabun New"/>
          <w:i/>
          <w:iCs/>
          <w:color w:val="9CA3AF"/>
          <w:sz w:val="22"/>
          <w:cs/>
          <w:lang w:bidi="th-TH"/>
        </w:rPr>
        <w:t>.</w:t>
      </w:r>
      <w:r>
        <w:rPr>
          <w:i/>
          <w:color w:val="9CA3AF"/>
          <w:sz w:val="22"/>
        </w:rPr>
        <w:t>th</w:t>
      </w:r>
    </w:p>
    <w:sectPr w:rsidR="0011168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1684"/>
    <w:rsid w:val="0015074B"/>
    <w:rsid w:val="0029639D"/>
    <w:rsid w:val="00326F90"/>
    <w:rsid w:val="00516E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7E053"/>
  <w14:defaultImageDpi w14:val="300"/>
  <w15:docId w15:val="{8EEE45B4-2B38-433D-A18B-EE0A81B5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32659-BC61-4827-BAC3-00285B1E1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azimuthotg</cp:lastModifiedBy>
  <cp:revision>2</cp:revision>
  <dcterms:created xsi:type="dcterms:W3CDTF">2013-12-23T23:15:00Z</dcterms:created>
  <dcterms:modified xsi:type="dcterms:W3CDTF">2026-04-09T02:23:00Z</dcterms:modified>
  <cp:category/>
</cp:coreProperties>
</file>